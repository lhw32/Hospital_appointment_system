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병원 진료예약 시스템 프로젝트 보고서</w:t>
      </w:r>
    </w:p>
    <w:p>
      <w:r>
        <w:t>본 문서는 병원 진료예약 시스템의 설계 및 구현 결과를 포함합니다.</w:t>
        <w:br/>
      </w:r>
    </w:p>
    <w:p>
      <w:pPr>
        <w:pStyle w:val="Heading2"/>
      </w:pPr>
      <w:r>
        <w:t>1. 프로젝트 개요</w:t>
      </w:r>
    </w:p>
    <w:p>
      <w:r>
        <w:t>본 프로젝트는 병원 진료 예약 과정을 데이터베이스 중심으로 효율화하기 위해 설계되었습니다.</w:t>
      </w:r>
    </w:p>
    <w:p>
      <w:pPr>
        <w:pStyle w:val="Heading2"/>
      </w:pPr>
      <w:r>
        <w:t>2. 데이터 모델링</w:t>
      </w:r>
    </w:p>
    <w:p>
      <w:r>
        <w:t>주요 엔티티: PATIENT, DOCTOR, DEPARTMENT, APPOINTMENT, VISIT</w:t>
      </w:r>
    </w:p>
    <w:p>
      <w:pPr>
        <w:pStyle w:val="Heading2"/>
      </w:pPr>
      <w:r>
        <w:t>3. 논리/물리 설계</w:t>
      </w:r>
    </w:p>
    <w:p>
      <w:r>
        <w:t>테이블 명세 및 제약조건을 포함합니다.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